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41C20" w14:textId="6E65BFDF" w:rsidR="007346F5" w:rsidRDefault="00000000">
      <w:pPr>
        <w:pStyle w:val="Title"/>
        <w:jc w:val="center"/>
      </w:pPr>
      <w:r>
        <w:t>MVC Experiment: Java JSP &amp; XML Travel Booking</w:t>
      </w:r>
    </w:p>
    <w:p w14:paraId="07D7E2DA" w14:textId="77777777" w:rsidR="007346F5" w:rsidRDefault="00000000">
      <w:r>
        <w:t>Subject/Course: Web Technologies / Advanced Java Lab</w:t>
      </w:r>
    </w:p>
    <w:p w14:paraId="002675E7" w14:textId="77777777" w:rsidR="007346F5" w:rsidRDefault="00000000">
      <w:r>
        <w:t>Topic: Implementation of MVC Architecture Using Java Servlets, JSP, and XML</w:t>
      </w:r>
    </w:p>
    <w:p w14:paraId="5E85D4F1" w14:textId="77777777" w:rsidR="007346F5" w:rsidRDefault="00000000">
      <w:pPr>
        <w:pStyle w:val="Heading1"/>
      </w:pPr>
      <w:r>
        <w:t>1. Objective</w:t>
      </w:r>
    </w:p>
    <w:p w14:paraId="4F46F9F8" w14:textId="77777777" w:rsidR="007346F5" w:rsidRDefault="00000000">
      <w:r>
        <w:t>To design and develop a dynamic web application applying the Model-View-Controller (MVC) architecture. The application should demonstrate data parsing mechanisms by utilizing Java Servlets as the controller, JSP for presentation views, and XML functioning as the lightweight database model.</w:t>
      </w:r>
    </w:p>
    <w:p w14:paraId="70F06DD7" w14:textId="77777777" w:rsidR="007346F5" w:rsidRDefault="00000000">
      <w:pPr>
        <w:pStyle w:val="Heading1"/>
      </w:pPr>
      <w:r>
        <w:t>2. Architecture &amp; Design</w:t>
      </w:r>
    </w:p>
    <w:p w14:paraId="52B2CDA3" w14:textId="77777777" w:rsidR="007346F5" w:rsidRDefault="00000000">
      <w:r>
        <w:t>The Wanderlust Escapes application integrates the following:</w:t>
      </w:r>
    </w:p>
    <w:p w14:paraId="3087BBDC" w14:textId="77777777" w:rsidR="007346F5" w:rsidRDefault="00000000">
      <w:pPr>
        <w:pStyle w:val="ListBullet"/>
      </w:pPr>
      <w:r>
        <w:t>Model (XML &amp; Handler): destinations.xml holds data (image, price, strings), and XMLHandler.java dynamically parses it using built-in standard org.w3c.dom libraries into collections.</w:t>
      </w:r>
    </w:p>
    <w:p w14:paraId="623EB200" w14:textId="77777777" w:rsidR="007346F5" w:rsidRDefault="00000000">
      <w:pPr>
        <w:pStyle w:val="ListBullet"/>
      </w:pPr>
      <w:r>
        <w:t>View (JSP &amp; CSS): index.jsp creates a landing page with a modern Glassmorphism visual design. destinations.jsp processes the Java Lists and maps card interfaces iteratively.</w:t>
      </w:r>
    </w:p>
    <w:p w14:paraId="1A3F83FE" w14:textId="77777777" w:rsidR="007346F5" w:rsidRDefault="00000000">
      <w:pPr>
        <w:pStyle w:val="ListBullet"/>
      </w:pPr>
      <w:r>
        <w:t>Controller (Servlet): DestinationServlet.java handles GET /destinations mappings, initializes the Model logic, creates Request Attributes, and strictly dispatches forwarding to the view.</w:t>
      </w:r>
    </w:p>
    <w:p w14:paraId="11B76086" w14:textId="77777777" w:rsidR="007346F5" w:rsidRDefault="00000000">
      <w:pPr>
        <w:pStyle w:val="Heading1"/>
      </w:pPr>
      <w:r>
        <w:t>3. Project Configuration</w:t>
      </w:r>
    </w:p>
    <w:p w14:paraId="42FE9F77" w14:textId="77777777" w:rsidR="007346F5" w:rsidRDefault="00000000">
      <w:pPr>
        <w:pStyle w:val="Heading2"/>
      </w:pPr>
      <w:r>
        <w:t>Application Deployment Descriptor (web.xml)</w:t>
      </w:r>
    </w:p>
    <w:p w14:paraId="3D386735" w14:textId="77777777" w:rsidR="007346F5" w:rsidRDefault="00000000">
      <w:r>
        <w:t>The web.xml controls the initialization context and servlet map pointing strings to the Java Controller classes.</w:t>
      </w:r>
    </w:p>
    <w:p w14:paraId="37DC20F7" w14:textId="77777777" w:rsidR="007346F5" w:rsidRDefault="00000000">
      <w:pPr>
        <w:ind w:left="288"/>
      </w:pPr>
      <w:r>
        <w:rPr>
          <w:rFonts w:ascii="Consolas" w:hAnsi="Consolas"/>
          <w:sz w:val="18"/>
        </w:rPr>
        <w:t>&lt;?xml version="1.0" encoding="UTF-8"?&gt;</w:t>
      </w:r>
      <w:r>
        <w:rPr>
          <w:rFonts w:ascii="Consolas" w:hAnsi="Consolas"/>
          <w:sz w:val="18"/>
        </w:rPr>
        <w:br/>
        <w:t>&lt;web-app xmlns="http://xmlns.jcp.org/xml/ns/javaee" version="4.0"&gt;</w:t>
      </w:r>
      <w:r>
        <w:rPr>
          <w:rFonts w:ascii="Consolas" w:hAnsi="Consolas"/>
          <w:sz w:val="18"/>
        </w:rPr>
        <w:br/>
        <w:t xml:space="preserve">    &lt;servlet&gt;</w:t>
      </w:r>
      <w:r>
        <w:rPr>
          <w:rFonts w:ascii="Consolas" w:hAnsi="Consolas"/>
          <w:sz w:val="18"/>
        </w:rPr>
        <w:br/>
        <w:t xml:space="preserve">        &lt;servlet-name&gt;DestinationServlet&lt;/servlet-name&gt;</w:t>
      </w:r>
      <w:r>
        <w:rPr>
          <w:rFonts w:ascii="Consolas" w:hAnsi="Consolas"/>
          <w:sz w:val="18"/>
        </w:rPr>
        <w:br/>
        <w:t xml:space="preserve">        &lt;servlet-class&gt;com.travel.DestinationServlet&lt;/servlet-class&gt;</w:t>
      </w:r>
      <w:r>
        <w:rPr>
          <w:rFonts w:ascii="Consolas" w:hAnsi="Consolas"/>
          <w:sz w:val="18"/>
        </w:rPr>
        <w:br/>
        <w:t xml:space="preserve">    &lt;/servlet&gt;</w:t>
      </w:r>
      <w:r>
        <w:rPr>
          <w:rFonts w:ascii="Consolas" w:hAnsi="Consolas"/>
          <w:sz w:val="18"/>
        </w:rPr>
        <w:br/>
        <w:t xml:space="preserve">    &lt;servlet-mapping&gt;</w:t>
      </w:r>
      <w:r>
        <w:rPr>
          <w:rFonts w:ascii="Consolas" w:hAnsi="Consolas"/>
          <w:sz w:val="18"/>
        </w:rPr>
        <w:br/>
        <w:t xml:space="preserve">        &lt;servlet-name&gt;DestinationServlet&lt;/servlet-name&gt;</w:t>
      </w:r>
      <w:r>
        <w:rPr>
          <w:rFonts w:ascii="Consolas" w:hAnsi="Consolas"/>
          <w:sz w:val="18"/>
        </w:rPr>
        <w:br/>
        <w:t xml:space="preserve">        &lt;url-pattern&gt;/destinations&lt;/url-pattern&gt;</w:t>
      </w:r>
      <w:r>
        <w:rPr>
          <w:rFonts w:ascii="Consolas" w:hAnsi="Consolas"/>
          <w:sz w:val="18"/>
        </w:rPr>
        <w:br/>
        <w:t xml:space="preserve">    &lt;/servlet-mapping&gt;</w:t>
      </w:r>
      <w:r>
        <w:rPr>
          <w:rFonts w:ascii="Consolas" w:hAnsi="Consolas"/>
          <w:sz w:val="18"/>
        </w:rPr>
        <w:br/>
        <w:t>&lt;/web-app&gt;</w:t>
      </w:r>
    </w:p>
    <w:p w14:paraId="12E96CDD" w14:textId="77777777" w:rsidR="007346F5" w:rsidRDefault="00000000">
      <w:pPr>
        <w:pStyle w:val="Heading2"/>
      </w:pPr>
      <w:r>
        <w:t>Data Layer (destinations.xml)</w:t>
      </w:r>
    </w:p>
    <w:p w14:paraId="2002188E" w14:textId="77777777" w:rsidR="007346F5" w:rsidRDefault="00000000">
      <w:r>
        <w:t>A structured XML format that eliminates the need for heavyweight relational databases for simple configurations.</w:t>
      </w:r>
    </w:p>
    <w:p w14:paraId="0B74B0E4" w14:textId="77777777" w:rsidR="007346F5" w:rsidRDefault="00000000">
      <w:pPr>
        <w:ind w:left="288"/>
      </w:pPr>
      <w:r>
        <w:rPr>
          <w:rFonts w:ascii="Consolas" w:hAnsi="Consolas"/>
          <w:sz w:val="18"/>
        </w:rPr>
        <w:t>&lt;?xml version="1.0" encoding="UTF-8"?&gt;</w:t>
      </w:r>
      <w:r>
        <w:rPr>
          <w:rFonts w:ascii="Consolas" w:hAnsi="Consolas"/>
          <w:sz w:val="18"/>
        </w:rPr>
        <w:br/>
        <w:t>&lt;destinations&gt;</w:t>
      </w:r>
      <w:r>
        <w:rPr>
          <w:rFonts w:ascii="Consolas" w:hAnsi="Consolas"/>
          <w:sz w:val="18"/>
        </w:rPr>
        <w:br/>
        <w:t xml:space="preserve">    &lt;destination&gt;</w:t>
      </w:r>
      <w:r>
        <w:rPr>
          <w:rFonts w:ascii="Consolas" w:hAnsi="Consolas"/>
          <w:sz w:val="18"/>
        </w:rPr>
        <w:br/>
        <w:t xml:space="preserve">        &lt;id&gt;1&lt;/id&gt;</w:t>
      </w:r>
      <w:r>
        <w:rPr>
          <w:rFonts w:ascii="Consolas" w:hAnsi="Consolas"/>
          <w:sz w:val="18"/>
        </w:rPr>
        <w:br/>
        <w:t xml:space="preserve">        &lt;name&gt;Paris, France&lt;/name&gt;</w:t>
      </w:r>
      <w:r>
        <w:rPr>
          <w:rFonts w:ascii="Consolas" w:hAnsi="Consolas"/>
          <w:sz w:val="18"/>
        </w:rPr>
        <w:br/>
        <w:t xml:space="preserve">        &lt;description&gt;Experience the romance of the Eiffel Tower.&lt;/description&gt;</w:t>
      </w:r>
      <w:r>
        <w:rPr>
          <w:rFonts w:ascii="Consolas" w:hAnsi="Consolas"/>
          <w:sz w:val="18"/>
        </w:rPr>
        <w:br/>
        <w:t xml:space="preserve">        &lt;price&gt;1200.00&lt;/price&gt;</w:t>
      </w:r>
      <w:r>
        <w:rPr>
          <w:rFonts w:ascii="Consolas" w:hAnsi="Consolas"/>
          <w:sz w:val="18"/>
        </w:rPr>
        <w:br/>
        <w:t xml:space="preserve">        &lt;duration&gt;5 Days, 4 Nights&lt;/duration&gt;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&lt;/destination&gt;</w:t>
      </w:r>
      <w:r>
        <w:rPr>
          <w:rFonts w:ascii="Consolas" w:hAnsi="Consolas"/>
          <w:sz w:val="18"/>
        </w:rPr>
        <w:br/>
        <w:t>&lt;/destinations&gt;</w:t>
      </w:r>
    </w:p>
    <w:p w14:paraId="16B2E23D" w14:textId="77777777" w:rsidR="007346F5" w:rsidRDefault="00000000">
      <w:pPr>
        <w:pStyle w:val="Heading1"/>
      </w:pPr>
      <w:r>
        <w:t>4. Backend Source Code</w:t>
      </w:r>
    </w:p>
    <w:p w14:paraId="679DF59B" w14:textId="77777777" w:rsidR="007346F5" w:rsidRDefault="00000000">
      <w:pPr>
        <w:pStyle w:val="Heading2"/>
      </w:pPr>
      <w:r>
        <w:t>The Backend Controller (DestinationServlet.java)</w:t>
      </w:r>
    </w:p>
    <w:p w14:paraId="31E42509" w14:textId="77777777" w:rsidR="007346F5" w:rsidRDefault="00000000">
      <w:pPr>
        <w:ind w:left="288"/>
      </w:pPr>
      <w:r>
        <w:rPr>
          <w:rFonts w:ascii="Consolas" w:hAnsi="Consolas"/>
          <w:sz w:val="18"/>
        </w:rPr>
        <w:t>package com.travel;</w:t>
      </w:r>
      <w:r>
        <w:rPr>
          <w:rFonts w:ascii="Consolas" w:hAnsi="Consolas"/>
          <w:sz w:val="18"/>
        </w:rPr>
        <w:br/>
        <w:t>import java.io.IOException;</w:t>
      </w:r>
      <w:r>
        <w:rPr>
          <w:rFonts w:ascii="Consolas" w:hAnsi="Consolas"/>
          <w:sz w:val="18"/>
        </w:rPr>
        <w:br/>
        <w:t>import java.util.List;</w:t>
      </w:r>
      <w:r>
        <w:rPr>
          <w:rFonts w:ascii="Consolas" w:hAnsi="Consolas"/>
          <w:sz w:val="18"/>
        </w:rPr>
        <w:br/>
        <w:t>import java.util.Map;</w:t>
      </w:r>
      <w:r>
        <w:rPr>
          <w:rFonts w:ascii="Consolas" w:hAnsi="Consolas"/>
          <w:sz w:val="18"/>
        </w:rPr>
        <w:br/>
        <w:t>import javax.servlet.ServletException;</w:t>
      </w:r>
      <w:r>
        <w:rPr>
          <w:rFonts w:ascii="Consolas" w:hAnsi="Consolas"/>
          <w:sz w:val="18"/>
        </w:rPr>
        <w:br/>
        <w:t>import javax.servlet.http.HttpServlet;</w:t>
      </w:r>
      <w:r>
        <w:rPr>
          <w:rFonts w:ascii="Consolas" w:hAnsi="Consolas"/>
          <w:sz w:val="18"/>
        </w:rPr>
        <w:br/>
        <w:t>import javax.servlet.http.HttpServletRequest;</w:t>
      </w:r>
      <w:r>
        <w:rPr>
          <w:rFonts w:ascii="Consolas" w:hAnsi="Consolas"/>
          <w:sz w:val="18"/>
        </w:rPr>
        <w:br/>
        <w:t>import javax.servlet.http.HttpServletResponse;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public class DestinationServlet extends HttpServlet {</w:t>
      </w:r>
      <w:r>
        <w:rPr>
          <w:rFonts w:ascii="Consolas" w:hAnsi="Consolas"/>
          <w:sz w:val="18"/>
        </w:rPr>
        <w:br/>
        <w:t xml:space="preserve">    protected void doGet(HttpServletRequest request, HttpServletResponse response) </w:t>
      </w:r>
      <w:r>
        <w:rPr>
          <w:rFonts w:ascii="Consolas" w:hAnsi="Consolas"/>
          <w:sz w:val="18"/>
        </w:rPr>
        <w:br/>
        <w:t xml:space="preserve">            throws ServletException, IOException {</w:t>
      </w:r>
      <w:r>
        <w:rPr>
          <w:rFonts w:ascii="Consolas" w:hAnsi="Consolas"/>
          <w:sz w:val="18"/>
        </w:rPr>
        <w:br/>
        <w:t xml:space="preserve">        String xmlFilePath = getServletContext().getRealPath("/WEB-INF/data/destinations.xml");</w:t>
      </w:r>
      <w:r>
        <w:rPr>
          <w:rFonts w:ascii="Consolas" w:hAnsi="Consolas"/>
          <w:sz w:val="18"/>
        </w:rPr>
        <w:br/>
        <w:t xml:space="preserve">        List&lt;Map&lt;String, String&gt;&gt; destinationsList = XMLHandler.parseDestinations(xmlFilePath);</w:t>
      </w:r>
      <w:r>
        <w:rPr>
          <w:rFonts w:ascii="Consolas" w:hAnsi="Consolas"/>
          <w:sz w:val="18"/>
        </w:rPr>
        <w:br/>
        <w:t xml:space="preserve">        request.setAttribute("destinations", destinationsList);</w:t>
      </w:r>
      <w:r>
        <w:rPr>
          <w:rFonts w:ascii="Consolas" w:hAnsi="Consolas"/>
          <w:sz w:val="18"/>
        </w:rPr>
        <w:br/>
        <w:t xml:space="preserve">        request.getRequestDispatcher("/destinations.jsp").forward(request, response);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14:paraId="186D8910" w14:textId="77777777" w:rsidR="007346F5" w:rsidRDefault="00000000">
      <w:pPr>
        <w:pStyle w:val="Heading2"/>
      </w:pPr>
      <w:r>
        <w:t>The XML Parser Logic (XMLHandler.java)</w:t>
      </w:r>
    </w:p>
    <w:p w14:paraId="3D2FE688" w14:textId="77777777" w:rsidR="007346F5" w:rsidRDefault="00000000">
      <w:pPr>
        <w:ind w:left="288"/>
      </w:pPr>
      <w:r>
        <w:rPr>
          <w:rFonts w:ascii="Consolas" w:hAnsi="Consolas"/>
          <w:sz w:val="18"/>
        </w:rPr>
        <w:t>package com.travel;</w:t>
      </w:r>
      <w:r>
        <w:rPr>
          <w:rFonts w:ascii="Consolas" w:hAnsi="Consolas"/>
          <w:sz w:val="18"/>
        </w:rPr>
        <w:br/>
        <w:t>import org.w3c.dom.*;</w:t>
      </w:r>
      <w:r>
        <w:rPr>
          <w:rFonts w:ascii="Consolas" w:hAnsi="Consolas"/>
          <w:sz w:val="18"/>
        </w:rPr>
        <w:br/>
        <w:t>import javax.xml.parsers.*;</w:t>
      </w:r>
      <w:r>
        <w:rPr>
          <w:rFonts w:ascii="Consolas" w:hAnsi="Consolas"/>
          <w:sz w:val="18"/>
        </w:rPr>
        <w:br/>
        <w:t>import java.io.File;</w:t>
      </w:r>
      <w:r>
        <w:rPr>
          <w:rFonts w:ascii="Consolas" w:hAnsi="Consolas"/>
          <w:sz w:val="18"/>
        </w:rPr>
        <w:br/>
        <w:t>import java.util.*;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public class XMLHandler {</w:t>
      </w:r>
      <w:r>
        <w:rPr>
          <w:rFonts w:ascii="Consolas" w:hAnsi="Consolas"/>
          <w:sz w:val="18"/>
        </w:rPr>
        <w:br/>
        <w:t xml:space="preserve">    public static List&lt;Map&lt;String, String&gt;&gt; parseDestinations(String filePath) {</w:t>
      </w:r>
      <w:r>
        <w:rPr>
          <w:rFonts w:ascii="Consolas" w:hAnsi="Consolas"/>
          <w:sz w:val="18"/>
        </w:rPr>
        <w:br/>
        <w:t xml:space="preserve">        List&lt;Map&lt;String, String&gt;&gt; destList = new ArrayList&lt;&gt;();</w:t>
      </w:r>
      <w:r>
        <w:rPr>
          <w:rFonts w:ascii="Consolas" w:hAnsi="Consolas"/>
          <w:sz w:val="18"/>
        </w:rPr>
        <w:br/>
        <w:t xml:space="preserve">        try {</w:t>
      </w:r>
      <w:r>
        <w:rPr>
          <w:rFonts w:ascii="Consolas" w:hAnsi="Consolas"/>
          <w:sz w:val="18"/>
        </w:rPr>
        <w:br/>
        <w:t xml:space="preserve">            File xmlFile = new File(filePath);</w:t>
      </w:r>
      <w:r>
        <w:rPr>
          <w:rFonts w:ascii="Consolas" w:hAnsi="Consolas"/>
          <w:sz w:val="18"/>
        </w:rPr>
        <w:br/>
        <w:t xml:space="preserve">            Document doc = DocumentBuilderFactory.newInstance().newDocumentBuilder().parse(xmlFile);</w:t>
      </w:r>
      <w:r>
        <w:rPr>
          <w:rFonts w:ascii="Consolas" w:hAnsi="Consolas"/>
          <w:sz w:val="18"/>
        </w:rPr>
        <w:br/>
        <w:t xml:space="preserve">            doc.getDocumentElement().normalize();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NodeList nList = doc.getElementsByTagName("destination");</w:t>
      </w:r>
      <w:r>
        <w:rPr>
          <w:rFonts w:ascii="Consolas" w:hAnsi="Consolas"/>
          <w:sz w:val="18"/>
        </w:rPr>
        <w:br/>
        <w:t xml:space="preserve">            for (int i = 0; i &lt; nList.getLength(); i++) {</w:t>
      </w:r>
      <w:r>
        <w:rPr>
          <w:rFonts w:ascii="Consolas" w:hAnsi="Consolas"/>
          <w:sz w:val="18"/>
        </w:rPr>
        <w:br/>
        <w:t xml:space="preserve">                Node nNode = nList.item(i);</w:t>
      </w:r>
      <w:r>
        <w:rPr>
          <w:rFonts w:ascii="Consolas" w:hAnsi="Consolas"/>
          <w:sz w:val="18"/>
        </w:rPr>
        <w:br/>
        <w:t xml:space="preserve">                if (nNode.getNodeType() == Node.ELEMENT_NODE) {</w:t>
      </w:r>
      <w:r>
        <w:rPr>
          <w:rFonts w:ascii="Consolas" w:hAnsi="Consolas"/>
          <w:sz w:val="18"/>
        </w:rPr>
        <w:br/>
        <w:t xml:space="preserve">                    Element eElement = (Element) nNode;</w:t>
      </w:r>
      <w:r>
        <w:rPr>
          <w:rFonts w:ascii="Consolas" w:hAnsi="Consolas"/>
          <w:sz w:val="18"/>
        </w:rPr>
        <w:br/>
        <w:t xml:space="preserve">                    Map&lt;String, String&gt; destMap = new HashMap&lt;&gt;();</w:t>
      </w:r>
      <w:r>
        <w:rPr>
          <w:rFonts w:ascii="Consolas" w:hAnsi="Consolas"/>
          <w:sz w:val="18"/>
        </w:rPr>
        <w:br/>
        <w:t xml:space="preserve">                    destMap.put("name", eElement.getElementsByTagName("name").item(0).getTextContent());</w:t>
      </w:r>
      <w:r>
        <w:rPr>
          <w:rFonts w:ascii="Consolas" w:hAnsi="Consolas"/>
          <w:sz w:val="18"/>
        </w:rPr>
        <w:br/>
        <w:t xml:space="preserve">                    destList.add(destMap);</w:t>
      </w:r>
      <w:r>
        <w:rPr>
          <w:rFonts w:ascii="Consolas" w:hAnsi="Consolas"/>
          <w:sz w:val="18"/>
        </w:rPr>
        <w:br/>
        <w:t xml:space="preserve">                }</w:t>
      </w:r>
      <w:r>
        <w:rPr>
          <w:rFonts w:ascii="Consolas" w:hAnsi="Consolas"/>
          <w:sz w:val="18"/>
        </w:rPr>
        <w:br/>
        <w:t xml:space="preserve">            }</w:t>
      </w:r>
      <w:r>
        <w:rPr>
          <w:rFonts w:ascii="Consolas" w:hAnsi="Consolas"/>
          <w:sz w:val="18"/>
        </w:rPr>
        <w:br/>
        <w:t xml:space="preserve">        } catch (Exception e) {}</w:t>
      </w:r>
      <w:r>
        <w:rPr>
          <w:rFonts w:ascii="Consolas" w:hAnsi="Consolas"/>
          <w:sz w:val="18"/>
        </w:rPr>
        <w:br/>
        <w:t xml:space="preserve">        return destList;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14:paraId="71ABC053" w14:textId="77777777" w:rsidR="007346F5" w:rsidRDefault="00000000">
      <w:pPr>
        <w:pStyle w:val="Heading1"/>
      </w:pPr>
      <w:r>
        <w:lastRenderedPageBreak/>
        <w:t>5. Output Results</w:t>
      </w:r>
    </w:p>
    <w:p w14:paraId="64FE36F2" w14:textId="77777777" w:rsidR="007346F5" w:rsidRDefault="00000000">
      <w:r>
        <w:t>The system outputs the highly appealing user interface constructed completely via Java/JSP dynamic injection.</w:t>
      </w:r>
    </w:p>
    <w:p w14:paraId="078ED96E" w14:textId="0956C12A" w:rsidR="007346F5" w:rsidRDefault="00000000">
      <w:pPr>
        <w:pStyle w:val="Heading2"/>
      </w:pPr>
      <w:r>
        <w:t>Landing / Index Page Output</w:t>
      </w:r>
    </w:p>
    <w:p w14:paraId="0E37F993" w14:textId="386B12F5" w:rsidR="007346F5" w:rsidRDefault="007346F5"/>
    <w:p w14:paraId="146E411D" w14:textId="70BE727C" w:rsidR="007346F5" w:rsidRDefault="00D732E7">
      <w:pPr>
        <w:pStyle w:val="Heading2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6ED9D15" wp14:editId="6D052162">
            <wp:simplePos x="0" y="0"/>
            <wp:positionH relativeFrom="column">
              <wp:posOffset>167640</wp:posOffset>
            </wp:positionH>
            <wp:positionV relativeFrom="paragraph">
              <wp:posOffset>4023995</wp:posOffset>
            </wp:positionV>
            <wp:extent cx="6438900" cy="3718560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stinations_outpu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203F9C11" wp14:editId="3E8030DD">
            <wp:simplePos x="0" y="0"/>
            <wp:positionH relativeFrom="column">
              <wp:posOffset>685800</wp:posOffset>
            </wp:positionH>
            <wp:positionV relativeFrom="paragraph">
              <wp:posOffset>481965</wp:posOffset>
            </wp:positionV>
            <wp:extent cx="5486400" cy="342900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dex_outpu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t>Destinations Route Controller Output</w:t>
      </w:r>
    </w:p>
    <w:p w14:paraId="64C4BEAA" w14:textId="1BD90C6D" w:rsidR="007346F5" w:rsidRDefault="007346F5"/>
    <w:sectPr w:rsidR="007346F5" w:rsidSect="00D732E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8727449">
    <w:abstractNumId w:val="8"/>
  </w:num>
  <w:num w:numId="2" w16cid:durableId="1719668599">
    <w:abstractNumId w:val="6"/>
  </w:num>
  <w:num w:numId="3" w16cid:durableId="1984195203">
    <w:abstractNumId w:val="5"/>
  </w:num>
  <w:num w:numId="4" w16cid:durableId="1300763130">
    <w:abstractNumId w:val="4"/>
  </w:num>
  <w:num w:numId="5" w16cid:durableId="368991618">
    <w:abstractNumId w:val="7"/>
  </w:num>
  <w:num w:numId="6" w16cid:durableId="2144232438">
    <w:abstractNumId w:val="3"/>
  </w:num>
  <w:num w:numId="7" w16cid:durableId="1944336901">
    <w:abstractNumId w:val="2"/>
  </w:num>
  <w:num w:numId="8" w16cid:durableId="1775129612">
    <w:abstractNumId w:val="1"/>
  </w:num>
  <w:num w:numId="9" w16cid:durableId="1220629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2B83"/>
    <w:rsid w:val="007346F5"/>
    <w:rsid w:val="00AA1D8D"/>
    <w:rsid w:val="00B47730"/>
    <w:rsid w:val="00CB0664"/>
    <w:rsid w:val="00D732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0A88C5"/>
  <w14:defaultImageDpi w14:val="300"/>
  <w15:docId w15:val="{551D5242-9ABF-4321-A8BE-242D688DD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654</Words>
  <Characters>3730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Raguram P V</cp:lastModifiedBy>
  <cp:revision>2</cp:revision>
  <dcterms:created xsi:type="dcterms:W3CDTF">2013-12-23T23:15:00Z</dcterms:created>
  <dcterms:modified xsi:type="dcterms:W3CDTF">2026-04-16T16:26:00Z</dcterms:modified>
  <cp:category/>
</cp:coreProperties>
</file>